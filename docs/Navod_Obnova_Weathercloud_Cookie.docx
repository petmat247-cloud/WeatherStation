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48"/>
        </w:rPr>
        <w:t>Návod: Obnova Weathercloud Cookie</w:t>
      </w:r>
    </w:p>
    <w:p>
      <w:pPr>
        <w:spacing w:before="0" w:after="280"/>
      </w:pPr>
      <w:r>
        <w:rPr>
          <w:rFonts w:ascii="Segoe UI" w:hAnsi="Segoe UI"/>
          <w:i/>
          <w:color w:val="64748B"/>
          <w:sz w:val="23"/>
        </w:rPr>
        <w:t>Krok za krokem: Jak obnovit načítání vnitřní teploty a vlhkosti z domova pro meteorologický dashboard Stanice</w:t>
      </w:r>
    </w:p>
    <w:p>
      <w:pPr>
        <w:spacing w:after="320"/>
        <w:pBdr>
          <w:bottom w:val="single" w:sz="12" w:space="1" w:color="CBD5E1"/>
        </w:pBdr>
      </w:pPr>
    </w:p>
    <w:p>
      <w:pPr>
        <w:spacing w:before="280" w:after="120"/>
      </w:pPr>
      <w:r>
        <w:rPr>
          <w:rFonts w:ascii="Segoe UI" w:hAnsi="Segoe UI"/>
          <w:b/>
          <w:color w:val="1E3A8A"/>
          <w:sz w:val="30"/>
        </w:rPr>
        <w:t>1. Proč a kdy je potřeba cookie obnovit?</w:t>
      </w:r>
    </w:p>
    <w:p>
      <w:pPr>
        <w:spacing w:line="288" w:lineRule="auto" w:after="160"/>
      </w:pPr>
      <w:r>
        <w:t>Meteostanice Sencor SWS 9898 WIFI měří jak venkovní podmínky, tak vnitřní teplotu a vlhkost v domě. Zatímco Weather Underground poskytuje veřejné API pouze pro venkovní hodnoty, služba Weathercloud přijímá a uchovává i vnitřní hodnoty (teplotu v obýváku/místnosti a vlhkost).</w:t>
        <w:br/>
        <w:br/>
        <w:t xml:space="preserve">Váš systém (Cloudflare Worker) proto každých 10 minut navštíví Weathercloud a živé indoor hodnoty stáhne. Aby se Worker dostal k vašim privátním údajům, prokazuje se tzv. </w:t>
      </w:r>
      <w:r>
        <w:rPr>
          <w:b/>
        </w:rPr>
        <w:t>session cookie</w:t>
      </w:r>
      <w:r>
        <w:t xml:space="preserve"> (přihlašovací relací z prohlížeče). Tato relace má svou platnost — obvykle funguje několik týdnů až měsíců, ale jednoho dne přirozeně vyprší.</w:t>
      </w: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2563EB"/>
                <w:sz w:val="20"/>
              </w:rPr>
              <w:t>📌 DŮLEŽITÉ: SYSTÉM ZŮSTÁVÁ BEZPEČNÝ A ŽIVÝ</w:t>
              <w:br/>
            </w:r>
            <w:r>
              <w:rPr>
                <w:rFonts w:ascii="Segoe UI" w:hAnsi="Segoe UI"/>
                <w:color w:val="1E293B"/>
                <w:sz w:val="19"/>
              </w:rPr>
              <w:t>Když cookie vyprší, venkovní měření (teplota venku, vítr, déšť, tlak) funguje nerušeně dál přes Weather Underground! Pouze na kartě 'Vnitřní teplota' na webu se místo čísla objeví pomlčka '—'. Cookie tedy nemusíte obnovovat preventivně, ale až ve chvíli, kdy vnitřní teplota vypadne.</w:t>
            </w:r>
          </w:p>
        </w:tc>
      </w:tr>
    </w:tbl>
    <w:p>
      <w:pPr>
        <w:spacing w:before="0" w:after="120"/>
      </w:pPr>
    </w:p>
    <w:p>
      <w:pPr>
        <w:spacing w:before="280" w:after="120"/>
      </w:pPr>
      <w:r>
        <w:rPr>
          <w:rFonts w:ascii="Segoe UI" w:hAnsi="Segoe UI"/>
          <w:b/>
          <w:color w:val="1E3A8A"/>
          <w:sz w:val="30"/>
        </w:rPr>
        <w:t>2. Jak si ověřit platnost cookie na 1 klik</w:t>
      </w:r>
    </w:p>
    <w:p>
      <w:pPr>
        <w:spacing w:line="288" w:lineRule="auto" w:after="120"/>
      </w:pPr>
      <w:r>
        <w:t>Vytvořili jsme pro vás speciální diagnostický odkaz. Kdykoliv máte pochybnost, otevřete v prohlížeči:</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24" w:space="0" w:color="2563EB"/>
              <w:bottom w:val="single" w:sz="6" w:space="0" w:color="CBD5E1"/>
              <w:right w:val="single" w:sz="6" w:space="0" w:color="CBD5E1"/>
            </w:tcBorders>
          </w:tcPr>
          <w:p>
            <w:pPr>
              <w:spacing w:before="40" w:after="40" w:line="276" w:lineRule="auto"/>
            </w:pPr>
            <w:r>
              <w:rPr>
                <w:rFonts w:ascii="Consolas" w:hAnsi="Consolas"/>
                <w:color w:val="0F172A"/>
                <w:sz w:val="19"/>
              </w:rPr>
              <w:t>https://stanice-worker.petmat247.workers.dev/api/test-wc</w:t>
            </w:r>
          </w:p>
        </w:tc>
      </w:tr>
    </w:tbl>
    <w:p>
      <w:pPr>
        <w:spacing w:before="0" w:after="120"/>
      </w:pPr>
    </w:p>
    <w:p>
      <w:pPr>
        <w:spacing w:line="288" w:lineRule="auto" w:after="160"/>
      </w:pPr>
      <w:r>
        <w:t>Stránka okamžitě vrátí přehledný výsledek:</w:t>
      </w:r>
    </w:p>
    <w:p>
      <w:pPr>
        <w:pStyle w:val="ListBullet"/>
        <w:spacing w:after="60"/>
      </w:pPr>
      <w:r>
        <w:rPr>
          <w:b/>
          <w:color w:val="16A34A"/>
        </w:rPr>
        <w:t xml:space="preserve">✅ ZELENÝ STAV (vše funguje): </w:t>
      </w:r>
      <w:r>
        <w:t>Uvidíte text "success": true a aktuální "tempIn": 20.2. Vše je v naprostém pořádku.</w:t>
      </w:r>
    </w:p>
    <w:p>
      <w:pPr>
        <w:pStyle w:val="ListBullet"/>
        <w:spacing w:after="160"/>
      </w:pPr>
      <w:r>
        <w:rPr>
          <w:b/>
          <w:color w:val="DC2626"/>
        </w:rPr>
        <w:t xml:space="preserve">❌ ČERVENÝ STAV (cookie vypršela): </w:t>
      </w:r>
      <w:r>
        <w:t>Uvidíte chybu se statusem 401 nebo 403 ("neplatná/vypršená session cookie"). To je přesně moment, kdy postupujte podle následujících 2 kroků.</w:t>
      </w:r>
    </w:p>
    <w:p>
      <w:pPr>
        <w:spacing w:before="280" w:after="120"/>
      </w:pPr>
      <w:r>
        <w:rPr>
          <w:rFonts w:ascii="Segoe UI" w:hAnsi="Segoe UI"/>
          <w:b/>
          <w:color w:val="1E3A8A"/>
          <w:sz w:val="30"/>
        </w:rPr>
        <w:t>3. Krok 1: Jak získat novou cookie z prohlížeče (1 minuta)</w:t>
      </w:r>
    </w:p>
    <w:p>
      <w:pPr>
        <w:spacing w:before="80" w:after="60" w:line="276" w:lineRule="auto"/>
      </w:pPr>
      <w:r>
        <w:rPr>
          <w:rFonts w:ascii="Segoe UI" w:hAnsi="Segoe UI"/>
          <w:b/>
          <w:color w:val="0F172A"/>
          <w:sz w:val="22"/>
        </w:rPr>
        <w:t>1. Otevřete Weathercloud a přihlaste se</w:t>
        <w:br/>
      </w:r>
      <w:r>
        <w:rPr>
          <w:rFonts w:ascii="Segoe UI" w:hAnsi="Segoe UI"/>
          <w:color w:val="334155"/>
          <w:sz w:val="20"/>
        </w:rPr>
        <w:t>V Google Chrome nebo Safari otevřete stránku https://app.weathercloud.net a přihlaste se ke svému účtu, kde vidíte svoji stanici.</w:t>
      </w:r>
    </w:p>
    <w:p>
      <w:pPr>
        <w:spacing w:before="80" w:after="60" w:line="276" w:lineRule="auto"/>
      </w:pPr>
      <w:r>
        <w:rPr>
          <w:rFonts w:ascii="Segoe UI" w:hAnsi="Segoe UI"/>
          <w:b/>
          <w:color w:val="0F172A"/>
          <w:sz w:val="22"/>
        </w:rPr>
        <w:t>2. Otevřete Vývojářské nástroje (DevTools)</w:t>
        <w:br/>
      </w:r>
      <w:r>
        <w:rPr>
          <w:rFonts w:ascii="Segoe UI" w:hAnsi="Segoe UI"/>
          <w:color w:val="334155"/>
          <w:sz w:val="20"/>
        </w:rPr>
        <w:t>Na Macu stiskněte klávesovou zkratku Cmd + Option + I (nebo kdekoliv na stránce klikněte pravým tlačítkem myši a zvolte 'Prozkoumat' / 'Inspect').</w:t>
      </w:r>
    </w:p>
    <w:p>
      <w:pPr>
        <w:spacing w:before="80" w:after="60" w:line="276" w:lineRule="auto"/>
      </w:pPr>
      <w:r>
        <w:rPr>
          <w:rFonts w:ascii="Segoe UI" w:hAnsi="Segoe UI"/>
          <w:b/>
          <w:color w:val="0F172A"/>
          <w:sz w:val="22"/>
        </w:rPr>
        <w:t>3. Přepněte se na záložku 'Network' (Síť)</w:t>
        <w:br/>
      </w:r>
      <w:r>
        <w:rPr>
          <w:rFonts w:ascii="Segoe UI" w:hAnsi="Segoe UI"/>
          <w:color w:val="334155"/>
          <w:sz w:val="20"/>
        </w:rPr>
        <w:t>V horní liště otevřeného bočního panelu klikněte na záložku Network (vedle Elements a Console).</w:t>
      </w:r>
    </w:p>
    <w:p>
      <w:pPr>
        <w:spacing w:before="80" w:after="60" w:line="276" w:lineRule="auto"/>
      </w:pPr>
      <w:r>
        <w:rPr>
          <w:rFonts w:ascii="Segoe UI" w:hAnsi="Segoe UI"/>
          <w:b/>
          <w:color w:val="0F172A"/>
          <w:sz w:val="22"/>
        </w:rPr>
        <w:t>4. Obnovte stránku</w:t>
        <w:br/>
      </w:r>
      <w:r>
        <w:rPr>
          <w:rFonts w:ascii="Segoe UI" w:hAnsi="Segoe UI"/>
          <w:color w:val="334155"/>
          <w:sz w:val="20"/>
        </w:rPr>
        <w:t>Stiskněte klávesu Cmd + R (obnovit stránku) na klávesnici.</w:t>
      </w:r>
    </w:p>
    <w:p>
      <w:pPr>
        <w:spacing w:before="80" w:after="60" w:line="276" w:lineRule="auto"/>
      </w:pPr>
      <w:r>
        <w:rPr>
          <w:rFonts w:ascii="Segoe UI" w:hAnsi="Segoe UI"/>
          <w:b/>
          <w:color w:val="0F172A"/>
          <w:sz w:val="22"/>
        </w:rPr>
        <w:t>5. Vyhledejte požadavek 'values'</w:t>
        <w:br/>
      </w:r>
      <w:r>
        <w:rPr>
          <w:rFonts w:ascii="Segoe UI" w:hAnsi="Segoe UI"/>
          <w:color w:val="334155"/>
          <w:sz w:val="20"/>
        </w:rPr>
        <w:t>Do vyhledávacího políčka 'Filter' v panelu Network napište slovo: values. V seznamu pod filtrem se objeví řádek začínající 'values?code=...'.</w:t>
      </w:r>
    </w:p>
    <w:p>
      <w:pPr>
        <w:spacing w:before="80" w:after="60" w:line="276" w:lineRule="auto"/>
      </w:pPr>
      <w:r>
        <w:rPr>
          <w:rFonts w:ascii="Segoe UI" w:hAnsi="Segoe UI"/>
          <w:b/>
          <w:color w:val="0F172A"/>
          <w:sz w:val="22"/>
        </w:rPr>
        <w:t>6. Zkopírujte Cookie</w:t>
        <w:br/>
      </w:r>
      <w:r>
        <w:rPr>
          <w:rFonts w:ascii="Segoe UI" w:hAnsi="Segoe UI"/>
          <w:color w:val="334155"/>
          <w:sz w:val="20"/>
        </w:rPr>
        <w:t>Klikněte na tento řádek. Vpravo se otevře podrobnost — záložka 'Headers'. Sjeďte o kousek dolů do sekce 'Request Headers', najděte položku 'Cookie:' a myší označte a zkopírujte (Cmd + C) celou její dlouhou hodnotu.</w:t>
      </w: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2563EB"/>
                <w:sz w:val="20"/>
              </w:rPr>
              <w:t>📌 JAK VYPADÁ COOKIE</w:t>
              <w:br/>
            </w:r>
            <w:r>
              <w:rPr>
                <w:rFonts w:ascii="Segoe UI" w:hAnsi="Segoe UI"/>
                <w:color w:val="1E293B"/>
                <w:sz w:val="19"/>
              </w:rPr>
              <w:t>Cookie je dlouhý řetězec obsahující písmena, čísla, podtržítka a středníky (např. remember_code=...; PHPSESSID=...; wc_session=...). Zkopírujte jej přesně tak, jak je, bez uvozovek a bez úprav.</w:t>
            </w:r>
          </w:p>
        </w:tc>
      </w:tr>
    </w:tbl>
    <w:p>
      <w:pPr>
        <w:spacing w:before="0" w:after="120"/>
      </w:pPr>
    </w:p>
    <w:p>
      <w:pPr>
        <w:spacing w:before="280" w:after="120"/>
      </w:pPr>
      <w:r>
        <w:rPr>
          <w:rFonts w:ascii="Segoe UI" w:hAnsi="Segoe UI"/>
          <w:b/>
          <w:color w:val="1E3A8A"/>
          <w:sz w:val="30"/>
        </w:rPr>
        <w:t>4. Krok 2: Jak novou cookie uložit do Cloudflare</w:t>
      </w:r>
    </w:p>
    <w:p>
      <w:pPr>
        <w:spacing w:line="288" w:lineRule="auto" w:after="120"/>
      </w:pPr>
      <w:r>
        <w:t>Máte na výběr ze dvou pohodlných způsobů — zvolte ten, který vám více vyhovuje:</w:t>
      </w:r>
    </w:p>
    <w:p>
      <w:pPr>
        <w:spacing w:before="160" w:after="80"/>
      </w:pPr>
      <w:r>
        <w:rPr>
          <w:rFonts w:ascii="Segoe UI" w:hAnsi="Segoe UI"/>
          <w:b/>
          <w:color w:val="2563EB"/>
          <w:sz w:val="24"/>
        </w:rPr>
        <w:t>Způsob A: Přes Terminál na Macu (nejrychlejší, 20 sekund)</w:t>
      </w:r>
    </w:p>
    <w:p>
      <w:pPr>
        <w:spacing w:line="276" w:lineRule="auto" w:after="80"/>
      </w:pPr>
      <w:r>
        <w:t>1. Otevřete Terminál na Macu a zadejte: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24" w:space="0" w:color="2563EB"/>
              <w:bottom w:val="single" w:sz="6" w:space="0" w:color="CBD5E1"/>
              <w:right w:val="single" w:sz="6" w:space="0" w:color="CBD5E1"/>
            </w:tcBorders>
          </w:tcPr>
          <w:p>
            <w:pPr>
              <w:spacing w:before="40" w:after="40" w:line="276" w:lineRule="auto"/>
            </w:pPr>
            <w:r>
              <w:rPr>
                <w:rFonts w:ascii="Consolas" w:hAnsi="Consolas"/>
                <w:color w:val="0F172A"/>
                <w:sz w:val="19"/>
              </w:rPr>
              <w:t>cd ~/Desktop/Stanice</w:t>
              <w:br/>
              <w:t>npx wrangler secret put WC_COOKIE --config worker/wrangler.toml</w:t>
            </w:r>
          </w:p>
        </w:tc>
      </w:tr>
    </w:tbl>
    <w:p>
      <w:pPr>
        <w:spacing w:before="0" w:after="120"/>
      </w:pPr>
    </w:p>
    <w:p>
      <w:pPr>
        <w:spacing w:line="276" w:lineRule="auto" w:after="120"/>
      </w:pPr>
      <w:r>
        <w:t xml:space="preserve">2. Terminál vypíše: </w:t>
      </w:r>
      <w:r>
        <w:rPr>
          <w:i/>
        </w:rPr>
        <w:t>Enter a secret value:</w:t>
      </w:r>
      <w:r>
        <w:t xml:space="preserve"> — stiskněte </w:t>
      </w:r>
      <w:r>
        <w:rPr>
          <w:b/>
        </w:rPr>
        <w:t>Cmd + V</w:t>
      </w:r>
      <w:r>
        <w:t xml:space="preserve"> (vložit) a stiskněte klávesu </w:t>
      </w:r>
      <w:r>
        <w:rPr>
          <w:b/>
        </w:rPr>
        <w:t>Enter</w:t>
      </w:r>
      <w:r>
        <w:t>.</w:t>
        <w:br/>
        <w:t xml:space="preserve">3. Terminál potvrdí: </w:t>
      </w:r>
      <w:r>
        <w:rPr>
          <w:b/>
        </w:rPr>
        <w:t>✨ Success! Uploaded secret WC_COOKIE</w:t>
      </w:r>
      <w:r>
        <w:t>.</w:t>
        <w:br/>
        <w:t>4. Hotovo! Není potřeba spouštět žádný deploy, nová hodnota platí okamžitě.</w:t>
      </w:r>
    </w:p>
    <w:p>
      <w:pPr>
        <w:spacing w:before="200" w:after="80"/>
      </w:pPr>
      <w:r>
        <w:rPr>
          <w:rFonts w:ascii="Segoe UI" w:hAnsi="Segoe UI"/>
          <w:b/>
          <w:color w:val="2563EB"/>
          <w:sz w:val="24"/>
        </w:rPr>
        <w:t>Způsob B: Přímo přes web Cloudflare Dashboard (bez terminálu)</w:t>
      </w:r>
    </w:p>
    <w:p>
      <w:pPr>
        <w:spacing w:after="40" w:line="276" w:lineRule="auto"/>
      </w:pPr>
      <w:r>
        <w:rPr>
          <w:rFonts w:ascii="Segoe UI" w:hAnsi="Segoe UI"/>
          <w:color w:val="334155"/>
          <w:sz w:val="20"/>
        </w:rPr>
        <w:t>1. Otevřete https://dash.cloudflare.com a přihlaste se.</w:t>
      </w:r>
    </w:p>
    <w:p>
      <w:pPr>
        <w:spacing w:after="40" w:line="276" w:lineRule="auto"/>
      </w:pPr>
      <w:r>
        <w:rPr>
          <w:rFonts w:ascii="Segoe UI" w:hAnsi="Segoe UI"/>
          <w:color w:val="334155"/>
          <w:sz w:val="20"/>
        </w:rPr>
        <w:t>2. V levém menu klikněte na 'Workers &amp; Pages'.</w:t>
      </w:r>
    </w:p>
    <w:p>
      <w:pPr>
        <w:spacing w:after="40" w:line="276" w:lineRule="auto"/>
      </w:pPr>
      <w:r>
        <w:rPr>
          <w:rFonts w:ascii="Segoe UI" w:hAnsi="Segoe UI"/>
          <w:color w:val="334155"/>
          <w:sz w:val="20"/>
        </w:rPr>
        <w:t>3. Klikněte na název vašeho Workeru: stanice-worker.</w:t>
      </w:r>
    </w:p>
    <w:p>
      <w:pPr>
        <w:spacing w:after="40" w:line="276" w:lineRule="auto"/>
      </w:pPr>
      <w:r>
        <w:rPr>
          <w:rFonts w:ascii="Segoe UI" w:hAnsi="Segoe UI"/>
          <w:color w:val="334155"/>
          <w:sz w:val="20"/>
        </w:rPr>
        <w:t>4. V horním menu záložek klikněte na 'Settings' (Nastavení).</w:t>
      </w:r>
    </w:p>
    <w:p>
      <w:pPr>
        <w:spacing w:after="40" w:line="276" w:lineRule="auto"/>
      </w:pPr>
      <w:r>
        <w:rPr>
          <w:rFonts w:ascii="Segoe UI" w:hAnsi="Segoe UI"/>
          <w:color w:val="334155"/>
          <w:sz w:val="20"/>
        </w:rPr>
        <w:t>5. V levém podmenu klikněte na 'Variables and Secrets'.</w:t>
      </w:r>
    </w:p>
    <w:p>
      <w:pPr>
        <w:spacing w:after="40" w:line="276" w:lineRule="auto"/>
      </w:pPr>
      <w:r>
        <w:rPr>
          <w:rFonts w:ascii="Segoe UI" w:hAnsi="Segoe UI"/>
          <w:color w:val="334155"/>
          <w:sz w:val="20"/>
        </w:rPr>
        <w:t>6. U položky WC_COOKIE klikněte na 'Edit' (nebo ikonu tužky).</w:t>
      </w:r>
    </w:p>
    <w:p>
      <w:pPr>
        <w:spacing w:after="40" w:line="276" w:lineRule="auto"/>
      </w:pPr>
      <w:r>
        <w:rPr>
          <w:rFonts w:ascii="Segoe UI" w:hAnsi="Segoe UI"/>
          <w:color w:val="334155"/>
          <w:sz w:val="20"/>
        </w:rPr>
        <w:t>7. Vložte novou zkopírovanou cookie a klikněte na 'Save and Deploy' (Uložit a nasadit).</w:t>
      </w:r>
    </w:p>
    <w:p>
      <w:pPr>
        <w:spacing w:before="280" w:after="120"/>
      </w:pPr>
      <w:r>
        <w:rPr>
          <w:rFonts w:ascii="Segoe UI" w:hAnsi="Segoe UI"/>
          <w:b/>
          <w:color w:val="1E3A8A"/>
          <w:sz w:val="30"/>
        </w:rPr>
        <w:t>5. Krok 3: Okamžité ověření úspěchu</w:t>
      </w:r>
    </w:p>
    <w:p>
      <w:pPr>
        <w:spacing w:line="288" w:lineRule="auto" w:after="120"/>
      </w:pPr>
      <w:r>
        <w:t>Nemusíte čekat 10 minut na automatický cyklus. Stačí v prohlížeči znovu kliknout na: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6" w:space="0" w:color="CBD5E1"/>
              <w:left w:val="single" w:sz="24" w:space="0" w:color="2563EB"/>
              <w:bottom w:val="single" w:sz="6" w:space="0" w:color="CBD5E1"/>
              <w:right w:val="single" w:sz="6" w:space="0" w:color="CBD5E1"/>
            </w:tcBorders>
          </w:tcPr>
          <w:p>
            <w:pPr>
              <w:spacing w:before="40" w:after="40" w:line="276" w:lineRule="auto"/>
            </w:pPr>
            <w:r>
              <w:rPr>
                <w:rFonts w:ascii="Consolas" w:hAnsi="Consolas"/>
                <w:color w:val="0F172A"/>
                <w:sz w:val="19"/>
              </w:rPr>
              <w:t>https://stanice-worker.petmat247.workers.dev/api/test-wc</w:t>
            </w:r>
          </w:p>
        </w:tc>
      </w:tr>
    </w:tbl>
    <w:p>
      <w:pPr>
        <w:spacing w:before="0" w:after="120"/>
      </w:pPr>
    </w:p>
    <w:p>
      <w:pPr>
        <w:spacing w:line="288" w:lineRule="auto" w:after="120"/>
      </w:pPr>
      <w:r>
        <w:t xml:space="preserve">Tento odkaz s novou cookie ihned kontaktuje Weathercloud, stáhne aktuální teplotu a rovnou s ní aktualizuje poslední záznamy v databázi! Na webovém dashboardu </w:t>
      </w:r>
      <w:r>
        <w:rPr>
          <w:b/>
        </w:rPr>
        <w:t>https://petmat247-cloud.github.io/WeatherStation/</w:t>
      </w:r>
      <w:r>
        <w:t xml:space="preserve"> okamžitě naskočí aktuální vnitřní teplota i vlhkost domova.</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00" w:type="dxa"/>
              <w:right w:w="200" w:type="dxa"/>
            </w:tcMar>
            <w:tcBorders>
              <w:top w:val="none"/>
              <w:left w:val="single" w:sz="32" w:space="0" w:color="16A34A"/>
              <w:bottom w:val="none"/>
              <w:right w:val="none"/>
            </w:tcBorders>
          </w:tcPr>
          <w:p>
            <w:pPr>
              <w:spacing w:before="0" w:after="40"/>
            </w:pPr>
            <w:r>
              <w:rPr>
                <w:rFonts w:ascii="Segoe UI" w:hAnsi="Segoe UI"/>
                <w:b/>
                <w:color w:val="16A34A"/>
                <w:sz w:val="20"/>
              </w:rPr>
              <w:t>📌 SHRNUTÍ</w:t>
              <w:br/>
            </w:r>
            <w:r>
              <w:rPr>
                <w:rFonts w:ascii="Segoe UI" w:hAnsi="Segoe UI"/>
                <w:color w:val="1E293B"/>
                <w:sz w:val="19"/>
              </w:rPr>
              <w:t>Celý proces obnovy zabere méně než 2 minuty. Pokud byste cokoliv zapomněli, tento dokument můžete kdykoliv znovu otevřít ve složce docs/ nebo se podívat do POSTUP.md.</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